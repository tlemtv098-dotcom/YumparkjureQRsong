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0F172A"/>
          <w:sz w:val="52"/>
        </w:rPr>
        <w:t>คู่มือการใช้งานระบบ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8"/>
        </w:rPr>
        <w:t>ระบบจูเกะซ์ร้าน KPP (Yum Jukebox) — สำหรับผู้ใช้งานและผู้ดูแลระบบ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2"/>
        </w:rPr>
        <w:t>ทดสอบใช้งานได้ที่ https://yumpakjure.onrender.com/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2"/>
        </w:rPr>
        <w:t>ที่เก็บซอร์สโค้ด https://github.com/tlemtv098-dotcom/YumparkjureQRsong</w:t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2"/>
        </w:rPr>
        <w:t>กำหนดส่ง 15 ตุลาคม 2569 (15 October 2026)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/>
          <w:color w:val="0F172A"/>
          <w:sz w:val="24"/>
        </w:rPr>
        <w:t>ชื่อ-นามสกุล นักศีมชา: นายสุภวัฒน์ จันไพจิตร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/>
          <w:color w:val="0F172A"/>
          <w:sz w:val="24"/>
        </w:rPr>
        <w:t>รหัสประจำตัวผู้เรียน: 671320101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คู่มือการใช้งานระบบ</w:t>
      </w:r>
    </w:p>
    <w:p>
      <w:pPr>
        <w:spacing w:after="8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4"/>
        </w:rPr>
        <w:t>ระบบจูเกะซ์ร้าน KPP (Yum Jukebox)</w:t>
      </w:r>
    </w:p>
    <w:p>
      <w:pPr>
        <w:spacing w:after="8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4"/>
        </w:rPr>
        <w:t>เว็บไซต์: https://yumpakjure.onrender.com/</w:t>
      </w:r>
    </w:p>
    <w:p>
      <w:pPr>
        <w:spacing w:after="8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4"/>
        </w:rPr>
        <w:t>ชื่อ-นามสกุล นักศีมชา: นายสุภวัฒน์ จันไพจิตร</w:t>
      </w:r>
    </w:p>
    <w:p>
      <w:pPr>
        <w:spacing w:after="8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4"/>
        </w:rPr>
        <w:t>รหัสประจำตัวผู้เรียน: 671320101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1  ข้อมูลก่อนเริ่มใช้งาน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1.1  ต้องใช้อะไรบ้าง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อุปกรณ์ที่เชื่อมต่ออินเทอร์เน็ต ได้แก่ คอมพิวเตอร์ โทรศัพท์ หรือแท็บเล็ต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เบราว์เซอร์ที่ทันสมัย เช่น Chrome, Edge, Firefox หรือ Safari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บัญชีผู้ใช้ของระบบ ถ้ายังไม่มีให้สมัครสมาชิกตามหัวข้อที่ 2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1.2  บัญชีทดสอบสำหรับผู้ประเมิน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ชื่อผู้ใช้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รหัสผ่าน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บทบาท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สิทธิ์ที่ใช้ได้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admin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12345678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admin (superuser)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ดูและัปเดอร์, แดชบอร์ด, จัดการผู้ใช้/แนวเพลง/แท็ก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staff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12345678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staff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จัดการคิวเพลงและเพลย์ลิสต์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customer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12345678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customer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ขอเพลง สร้างและจัดการเพลย์ลิสต์ของตน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ทั้งสามบัญชีเป็นบัญชีสาธิตสำหรับการทดลองใช้งาน ไม่ควรใช้รหัสผ่านนี้กับระบบที่ใช้งานจริง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2  การสมัครสมาชิก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ทำตามขั้นตอนต่อไปนี้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1.  เปิดเบราว์เซอร์แล้วไปที่ https://yumpakjure.onrender.com/accounts/register/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2.  กรอกช่อง อีเมล ให้เป็นอีเมลที่ใช้งานได้จริง เพราะระบบจะไม่ยอมให้ใช้อีเมลซ้ำ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3.  กรอก ชื่อ และ นามสกุล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4.  กรอก เบอร์โทรศัพท์ เป็นตัวเลขเท่านั้น หากใส่ตัวอักษรระบบจะแจ้งว่าเบอร์โทรไม่ถูกต้อง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5.  กรอก รหัสผ่าน และ ยืนยันรหัสผ่าน ให้ตรงกัน รหัสผ่านต้องผ่านเงื่อนไขความซับซ้อนของระบบ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6.  กดปุ่ม สมัครสมาชิก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เมื่อสำเร็จ ระบบจะเข้าสู่ระบบให้อัตโนมัติโดยไม่ต้องกรอกใหม่ และบทบาทของบัญชีใหม่จะเป็น customer ซึ่งใช้ขอเพลงและจัดการเพลย์ลิสต์ของตนได้</w:t>
      </w:r>
    </w:p>
    <w:p>
      <w:pPr>
        <w:ind w:left="170"/>
      </w:pPr>
      <w:r>
        <w:rPr>
          <w:rFonts w:ascii="Leelawadee UI" w:hAnsi="Leelawadee UI" w:cs="Leelawadee UI" w:eastAsia="Leelawadee UI"/>
          <w:b/>
          <w:color w:val="78350F"/>
          <w:sz w:val="21"/>
        </w:rPr>
        <w:t xml:space="preserve">หมายเหตุ: </w:t>
      </w:r>
      <w:r>
        <w:rPr>
          <w:rFonts w:ascii="Leelawadee UI" w:hAnsi="Leelawadee UI" w:cs="Leelawadee UI" w:eastAsia="Leelawadee UI"/>
          <w:b w:val="0"/>
          <w:color w:val="78350F"/>
          <w:sz w:val="21"/>
        </w:rPr>
        <w:t>ถ้าขึ้นข้อความ อีเมลนี้ถูกใช้งานแล้ว แสดงว่าอีเมลนั้นมีบัญชีอยู่แล้ว ให้ใช้อีเมลอื่นหรือเข้าสู่ระบบด้วยบัญชีเดิม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3  การเข้าสู่ระบบและออกจากระบบ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3.1  การเข้าสู่ระบบ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1.  เปิด https://yumpakjure.onrender.com/accounts/login/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2.  กรอกชื่อผู้ใช้และรหัสผ่าน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3.  กดปุ่ม เข้าสู่ระบบ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เมื่อเข้าสู่ระบบแล้ว แถบเมนูด้านบนจะเพิ่มเมนูของบทบาทนั้นขึ้นมา เช่น บัญชี admin จะเห็นเมนู แดชบอร์ด และ จัดการผู้ใช้ เพิ่มขึ้น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3.2  การออกจากระบบ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กดปุ่ม ออก ที่มุมขวาบนของแถบเมนู ระบบจะกลับไปหน้าเข้าสู่ระบบ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4  การขอเพลง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1.  กดเมนู ขอเพลง หรือเปิด https://yumpakjure.onrender.com/request/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2.  พิมพ์ชื่อเพลง ชื่อศิลปิน หรือคำที่ต้องการค้นหา ลงในช่องค้นหา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3.  กดปุ่ม ค้นหา ระบบจะค้นหาจาก YouTube และแสดงผลลัพธ์พร้อมรูปปกและชื่อช่อง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4.  ถ้าต้องการ สามารถกรอกแท็กลงในช่องข้างผลลัพธ์เพื่อจัดหมวดหมู่ก่อนกดขอเพลง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5.  กดปุ่ม ขอเพลง ที่ผลลัพธ์ที่ต้องการ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เมื่อสำเร็จ เพลงนั้นจะถูกเพิ่มเข้าคิวของร้านและหายไปจากรายการผลลัพธ์ หากกดขอเพลงซ้ำกับเพลงที่อยู่ในคิวแล้ว ระบบจะไม่เพิ่มซ้ำอีก</w:t>
      </w:r>
    </w:p>
    <w:p>
      <w:pPr>
        <w:ind w:left="170"/>
      </w:pPr>
      <w:r>
        <w:rPr>
          <w:rFonts w:ascii="Leelawadee UI" w:hAnsi="Leelawadee UI" w:cs="Leelawadee UI" w:eastAsia="Leelawadee UI"/>
          <w:b/>
          <w:color w:val="78350F"/>
          <w:sz w:val="21"/>
        </w:rPr>
        <w:t xml:space="preserve">หมายเหตุ: </w:t>
      </w:r>
      <w:r>
        <w:rPr>
          <w:rFonts w:ascii="Leelawadee UI" w:hAnsi="Leelawadee UI" w:cs="Leelawadee UI" w:eastAsia="Leelawadee UI"/>
          <w:b w:val="0"/>
          <w:color w:val="78350F"/>
          <w:sz w:val="21"/>
        </w:rPr>
        <w:t>ถ้าค้นหาแล้วไม่พบผลลัพธ์ อาจเกิดจากการทำงานส่วนของ YouTube Data API ชั่วคราว ระบบจะแสดงรายการเพลงแนะนำสำรองให้ ลองกดค้นหาอีกครั้งในภายหลัง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5  การใช้หน้าเครื่องเล่น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5.1  ส่วนประกอบของหน้า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กล่องเครื่องเล่น: แสดงเพลงที่กำลังเล่น เมื่อยังไม่มีเพลงให้เล่นจะมีปุ่ม เริ่มเพลงแรก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แถบรายละเอียด: แสดงชื่อเพลง ช่องปรับระดับเสียง และปุ่ม เพลงถัดไป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คิวเพลง: แสดงเพลงที่รอเล่นเรียงตามลำดับ และปุ่ม ล้างคิวเพลง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ช่องค้นหาเพลง: พิมพ์คำค้นเพื่อเสริมเพลงเข้าคิวได้โดยไม่ต้องออกจากหน้านี้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รายการเพลงที่เล่นได้: แสดงเพลงที่เล่นล่าสุด กดที่แท็กของเพลงใดก็ได้เพื่อโหลดเข้าคิวและเล่น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สแกนเร็ว: แสดงคิวอาร์โค้ดสำหรับเปิดหน้าเว็บไซต์จากโทรศัพท์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5.2  การควบคุมการเล่น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กด เพลงถัดไป เพื่อเล่นเพลงถัดไปในคิว เพลงที่เล่นแล้วจะถูกย้ายไปอยู่ในรายการด้านล่าง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กด ล้างคิวเพลง เมื่อต้องการเริ่มคิวใหม่ ข้อความยืนยันจะปรากฏให้กดยืนยันก่อนล้าง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กดแท็กในรายการเพลงที่เล่นได้ เพื่อเพิ่มเพลงนั้นกลับเข้าคิว</w:t>
      </w:r>
    </w:p>
    <w:p>
      <w:pPr>
        <w:ind w:left="170"/>
      </w:pPr>
      <w:r>
        <w:rPr>
          <w:rFonts w:ascii="Leelawadee UI" w:hAnsi="Leelawadee UI" w:cs="Leelawadee UI" w:eastAsia="Leelawadee UI"/>
          <w:b/>
          <w:color w:val="78350F"/>
          <w:sz w:val="21"/>
        </w:rPr>
        <w:t xml:space="preserve">หมายเหตุ: </w:t>
      </w:r>
      <w:r>
        <w:rPr>
          <w:rFonts w:ascii="Leelawadee UI" w:hAnsi="Leelawadee UI" w:cs="Leelawadee UI" w:eastAsia="Leelawadee UI"/>
          <w:b w:val="0"/>
          <w:color w:val="78350F"/>
          <w:sz w:val="21"/>
        </w:rPr>
        <w:t>หากกดเล่นแล้วไม่มีเสียง บางอุปกรณ์โดยเฉพาะ iPhone และ iPad จะบังคับให้ผู้ใช้แตะหน้าจอก่อนเล่นเสียง ให้แตะที่ตัวเครื่องเล่นหนึ่งครั้ง เป็นการยืนยันการกระทำของผู้ใช้ แล้วเสียงจึงจะดัง หากยังไม่ได้ ให้ลองเปิดหน้าเครื่องเล่นโดยเติม ?noapi=1 ต่อท้ายที่อยู่ ซึ่งจะเปลี่ยนวิธีเล่นเป็นแบบอื่น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6  การจัดการโปรไฟล์และรหัสผ่าน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6.1  แก้ไขข้อมูลส่วนตัว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1.  กดเมนู โปรไฟล์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2.  แก้ไขชื่อ นามสกุล หรือเบอร์โทรศัพท์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3.  ถ้าต้องการเปลี่ยนรูปประจำตัว ให้กดเลือกไฟล์รูปภาพ ไฟล์ต้องเป็น JPEG, PNG หรือ WebP ขนาดไม่เกิน 2 MB และความกว้างสูงไม่เกิน 1000 พิกเซล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4.  กดปุ่ม บันทึก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6.2  เปลี่ยนรหัสผ่าน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1.  กดเมนู เปลี่ยนรหัสผ่าน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2.  กรอกรหัสผ่านเดิม รหัสผ่านใหม่ และยืนยันรหัสผ่านใหม่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3.  กดปุ่ม เปลี่ยนรหัสผ่าน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7  การจัดการระบบสำหรับผู้ดูแล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หัวข้อนี้ใช้ได้เฉพาะบัญชีบทบาท admin เท่านั้น การเปิดหน้าเหล่านี้ด้วยบัญชีอื่น ระบบจะพากลับไปหน้าเครื่องเล่นพร้อมข้อความแจ้งเตือน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7.1  จัดการผู้ใช้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เปิดเมนู จัดการผู้ใช้ หรือ https://yumpakjure.onrender.com/management/users/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ค้นหา: พิมพ์ชื่อผู้ใช้หรืออีเมลในช่องค้นหา แล้วกด ค้นหา หรือกด ล้างเพื่อยกเลิก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กรอง: เลือกบทบาทหรือสถานะจากช่องตัวกรองด้านบน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เพิ่มผู้ใช้: กดปุ่ม + เพิ่มผู้ใช้ แล้วกรอกข้อมูลและบทบาทที่ต้องการ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แก้ไข: กดคำว่า แก้ไข ในแถวของผู้ใช้นั้น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ปิดใช้งานชั่วคราว: กดคำว่า ปิด เพื่อไม่ให้ผู้ใช้เข้าสู่ระบบได้ชั่วคราว กด เปิด เพื่อยกเลิก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ลบ: กดคำว่า ลบ ระบบจะถามยืนยันก่อนลบถาวร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7.2  จัดการแนวเพลง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เปิดเมนู จัดการแนวเพลง หรือ https://yumpakjure.onrender.com/management/genres/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กดปุ่ม + เพิ่มแนวเพลง แล้วกรอกชื่อแนวเพลงและ slug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slug ต้องเป็นภาษาอังกฤษตัวเล็กคั่นด้วยขีดกลาง เช่น thai-pop และต้องไม่ซ้ำกับที่มีอยู่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กด แก้ไข เพื่อแก้ชื่อ คำอธิบาย หรือ slug ของแนวเพลงนั้น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กด ลบ เพื่อลบแนวเพลง ควรลบเฉพาะแนวเพลงที่ยังไม่ถูกนำไปใช้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7.3  จัดการแท็ก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เปิดเมนู จัดการแท็ก หรือ https://yumpakjure.onrender.com/management/tags/ ใช้วิธีเหมือนการจัดการแนวเพลงทุกประการ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7.4  ดูแดชบอร์ด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เปิดเมนู แดชบอร์ด หรือ https://yumpakjure.onrender.com/dashboard/ จะเห็นการ์ดสรุปจำนวนผู้ใช้ ผู้ใช้ที่ใช้งานอยู่ จำนวนแนวเพลง และจำนวนเพลง พร้อมกราฟ 4 กราฟ ได้แก่ จำนวนเพลงแยกตามแนวเพลง จำนวนคำขอเพลงย้อนหลัง 7 วัน เพลงยอดนิยม 10 อันดับแรก และสัดส่วนสถานะคิวเพลง ด้านล่างมีปุ่มส่งออกรายการเพลย์ลิสต์และคิวเพลงเป็นไฟล์ CSV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8  การแก้ปัญหาเบื้องต้น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อาการที่พบ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สาเหตุที่เป็นไปได้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วิธีแก้ไข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เข้าสู่ระบบไม่ได้ แม้รหัสผ่านถูกต้อง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ฐานข้อมูลบน Render ถูกสร้างใหม่เมื่อ deploy แล้วบัญชีเดิมจึงไม่มีอยู่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ให้ผู้ดูแลรันคำสั่ง ensure_admin --with-demo บน Render อีกครั้ง แล้วลองเข้าสู่ระบบใหม่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ขึ้นข้อความว่าเข้าสู่ระบบไม่ได้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กรอกชื่อผู้ใช้หรือรหัสผ่านไม่ครบ หรือเว้นวรรคตรง ๆ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ตรวจว่าไม่มีช่องว่างท้ายบรรทัด และตรวจการสะกดชื่อผู้ใช้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ค้นหาแล้วไม่มีผลลัพธ์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YouTube Data API โควตาหมด หรือเครือข่ายขัดข้อง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รอสักครู่แล้วค้นหาอีกครั้ง ระบบจะแสดงรายการเพลงแนะนำสำรองให้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เพลงที่เล่นไม่มีเสียงบน iPhone หรือ iPad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YouTube IFrame API ของอุปกรณ์นั้นตอบกลับเป็น Error 153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แตะที่ตัวเครื่องเล่นหนึ่งครั้งก่อน หรือเปิดหน้าเครื่องเล่นโดยเติม ?noapi=1 ต่อท้ายที่อยู่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อัปโหลดรูปไม่ได้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ไฟล์เกิน 2 MB ชนิดไฟล์ไม่ใช่ JPEG, PNG หรือ WebP หรือภาพกว้างเกิน 1000 พิกเซล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ย่อภาพให้เล็กลงหรือบันทึกเป็น PNG ก่อนอัปโหลด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เพิ่มแนวเพลงหรือแท็กไม่ได้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slug ซ้ำกับที่มีอยู่แล้ว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ตั้ง slug ใหม่ที่ยังไม่ถูกใช้ โดยใช้ภาษาอังกฤษตัวเล็กคั่นด้วยขีดกลาง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เข้าหน้าจัดการผู้ใช้แล้วถูกพากลับหน้าเครื่องเล่น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บัญชีที่เข้าสู่ระบบไม่ใช่บทบาท admin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เข้าสู่ระบบด้วยบัญชี admin แล้วเปิดหน้านั้นอีกครั้ง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ข้อมูลที่เพิ่มไว้หายไปหลังจากมีการอัปเดตเว็บไซต์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ฐานข้อมูลและไฟล์บน Render อยู่บนดิสก์ชั่วคราว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เป็นข้อจำกัดที่ทราบของระบบ แนวทางแก้คือตั้งค่า DATABASE_URL และพื้นที่เก็บไฟล์ถาวร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หน้าเว็บโหลดช้า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เครื่องเซิร์ฟเวอร์ของแพลตฟอร์มฟรีกำลังประมวลผลคำขอค้างอยู่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รอสักครู่แล้วโหลดใหม่ ระบบมี LocMemCache ช่วยลดการคำนวณซ้ำแล้ว</w:t>
            </w:r>
          </w:p>
        </w:tc>
      </w:tr>
    </w:tbl>
    <w:p>
      <w:pPr>
        <w:spacing w:after="12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