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0F172A"/>
          <w:sz w:val="52"/>
        </w:rPr>
        <w:t>รายงานโครงงาน ระบบจูเกะซ์ร้าน KPP (Yum Jukebox)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ระบบจูเกะซ์สำหรับร้านกาแฟที่ลูกค้าขอเพลงผ่าน QR Code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ทดสอบใช้งานได้ที่ https://yumpakjure.onrender.com/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ที่เก็บซอร์สโค้ด https://github.com/tlemtv098-dotcom/YumparkjureQRsong</w:t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2"/>
        </w:rPr>
        <w:t>กำหนดส่ง 15 ตุลาคม 2569 (15 October 2026)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/>
          <w:color w:val="0F172A"/>
          <w:sz w:val="24"/>
        </w:rPr>
        <w:t>ชื่อ-นามสกุล นักศีมชา: นายสุภวัฒน์ จันไพจิตร</w:t>
      </w:r>
    </w:p>
    <w:p>
      <w:pPr>
        <w:spacing w:after="120"/>
        <w:jc w:val="center"/>
      </w:pPr>
      <w:r>
        <w:rPr>
          <w:rFonts w:ascii="Leelawadee UI" w:hAnsi="Leelawadee UI" w:cs="Leelawadee UI" w:eastAsia="Leelawadee UI"/>
          <w:b/>
          <w:color w:val="0F172A"/>
          <w:sz w:val="24"/>
        </w:rPr>
        <w:t>รหัสประจำตัวผู้เรียน: 671320101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1  บทนำ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1.1  ความเป็นมาและปัญหาที่ต้องการแก้ไข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ร้านกาแฟและร้านอาหารที่มีโซนนั่งรอ มักใช้ระบบจูเกะซ์หรือเครื่องเล่นเพลงอัตโนมัติเพื่อให้ลูกค้า เลือกฟังเพลงได้เอง แต่เครื่องจูเกะซ์ที่มีขายทั่วไปมักมีข้อจำกัดสำคัญ 3 ข้อ ได้แก่ รายการเพลงถูก ตรึงไว้ ผู้ใช้โทรศัพท์ที่เป็นเครื่องของร้านเองหรือหน้าเครื่องดัง และไม่มีประวัติว่าเพลงใดถูกขอบ่อย ร้านจึงเสียโอกาสที่จะรู้ความนิยมของลูกค้า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ปัญหาที่ต้องการแก้ไขจึงเป็นการหาวิธีที่จะทำให้ลูกค้าในร้านส่งคำขอเพลงได้เองจากโทรศัพท์ของตน โดยไม่ต้องเดินไปที่เคาน์เตอร์ เพื่อให้คิวเพลงถูกจัดลำดับอย่างเป็นระบบ และให้เจ้าของร้านเห็นภาพรวม ของความนิยมนั้นผ่านกราฟ โครงการนี้จึงนำเสนอระบบจูเกะซ์ที่ทำงานบนเว็บ ลูกค้าสแกนคิวอาร์โค้ดที่ติด บนโต๊ะ แล้วเปิดหน้าเว็บไซต์เพื่อค้นหาและขอเพลง เพลงที่ขอเข้ามาจะถูกเรียงลงคิวบนหน้าจอเครื่องเล่นในร้าน และเจ้าของร้านเปิดดูสถิติจากแดชบอร์ดได้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1.2  วัตถุประสงค์ของโครงการ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ให้ลูกค้าสมัครสมาชิก เข้าสู่ระบบ และออกจากระบบได้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กำหนดบทบาทผู้ใช้อย่างน้อย 2 บทบาท และควบคุมสิทธิ์การเข้าถึงแต่ละส่วนจริง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สร้างกระบวนการขอเพลงที่ลูกค้าทำเองได้ ตั้งแต่ค้นหาเพลงจนเพลงเข้าคิว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4.  จัดการข้อมูลเพลง ผู้ใช้ แนวเพลง และแท็กด้วย Django Model และฐานข้อมูล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5.  ให้เจ้าของร้านเห็นภาพรวมความนิยมของเพลงผ่านกราฟบนแดชบอร์ด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6.  ให้บริการผ่านอินเทอร์เน็ต เพื่อให้ลูกค้าใช้งานได้จากอุปกรณ์ของตนเอง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1.3  ขอบเขตของระบบ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ระบบทำงานเป็นเว็บแอปแบบ Server-Rendered ของ Django ประกอบด้วยหน้าเว็บสำหรับผู้ใช้ทุกบทบาท และ REST API จำนวน 26 เส้นทางสำหรับให้ส่วนติดต่อกับระบบโดยไม่ต้องโหลดหน้าใหม่ทั้งหน้า ขอบเขตของงานครอบคลุมตั้งแต่การสมัครสมาชิก การค้นหาเพลงจาก YouTube การเพิ่มเพลงเข้าคิว การเล่นเพลงบนหน้าจอ การจัดการเพลย์ลิสต์ การจัดการผู้ใช้ แนวเพลง และแท็กของผู้ดูแลระบบ รวมถึงแดชบอร์ดสรุปสถิติและการส่งออกข้อมูลรูปแบบ CSV</w:t>
      </w: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รายการที่อยู่นอกขอบเขตคือระบบชำระเงิน การส่งคำขอเพลงผ่านอีเมล และการจัดการสิทธิ์แบบตามฟังก์ชัน สำหรับผู้ใช้ทุกคน เพราะโครงการนี้เน้นที่การควบคุมสิทธิ์ตามบทบาทซึ่งทำได้ครบและตรวจสอบได้ชัดเจนกว่า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1.4  ความสำคัญและประโยชน์ที่ได้รับ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ลดเวลาที่ลูกค้าต้องเดินไปที่เคาน์เตอร์เพื่อขอเพลง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ทำให้คิวเพลงยุติธรรมขึ้น เพราะทุกคำขอถูกบันทึกเป็นลำดับเวลา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เจ้าของร้านทราบความนิยมของเพลงจากกราฟ โดยไม่ต้องเปิดหูฟังเพลงทั้งหมด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เก็บประวัติการขอเพลงไว้วิเคราะห์ต่อได้ และเป็นฐานสำหรับการจัดเพลย์ลิสต์ประจำวัน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2  การวิเคราะห์และออกแบบระบบ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2.1  บทบาทผู้ใช้งานและสิทธิ์การเข้าถึง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ระบบกำหนดผู้ใช้ 3 บทบาท เก็บไว้ในฟิลด์ role ของโมเดล Profile ได้แก่ admin, staff และ customer การควบคุมสิทธิ์ทำงานด้วยเดคคอเรเตอร์ role_required ในไฟล์ music/views_auth.py ซึ่งจะตรวจว่าผู้ใช้ เข้าสู่ระบบแล้วหรือยัง และบทบาทอยู่ในรายการที่อนุญาตหรือไม่ หากไม่ผ่านจะแจ้งข้อความและพากลับไปหน้าเครื่องเล่น ทันที ไม่ใช่แค่ซ่อนปุ่มในหน้าเว็บ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บทบาท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สิทธิ์ที่ได้รับ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สิทธิ์ที่ถูกปฏิเสธ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ดูและัปเดอร์ จัดการผู้ใช้ (เพิ่ม แก้ไข ปิดใช้งาน ลบ) จัดการแนวเพลงและแท็ก จัดการคิวเพลง เปิดแดชบอร์ดและกราฟ ส่งออกข้อมูล CSV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ไม่สามารถลบบัญชีของตนเองที่เป็นผู้ดูแลระบบคนสุดท้ายได้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staff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จัดการคิวเพลง ย้ายลำดับเพลง ล้างคิว จัดการเพลย์ลิสต์ เปิดหน้าเมนูของฝ่ายบริหาร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ไม่สามารถสร้าง แก้ไข หรือลบผู้ใช้ และไม่สามารถจัดการแนวเพลงกับแท็กได้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customer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สมัครและเข้าสู่ระบบ ขอเพลง ดูเพลงที่ตนสั่ง ลบเพลงที่ตนสั่ง สร้างและจัดการเพลย์ลิสต์ของตน แก้ไขโปรไฟล์และรหัสผ่าน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ไม่สามารถเข้าถึงหน้าจัดการผู้ใช้ แนวเพลง แท็ก แดชบอร์ด และคิวเพลงรวมของทั้งร้าน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การตรวจสิทธิ์ซ้ำที่ฝั่งเซิร์ฟเวอร์เป็นสิ่งสำคัญ เพราะการซ่อนปุ่มด้วย HTML หรือ JavaScript ป้องกันได้แค่ระดับหน้าตา ผู้ใช้ที่เข้าถึง URL โดยตรงยังต้องผ่านการตรวจจากเดคคอเรเตอร์นี้ ชุดทดสอบ tests_nav_customer.py มีกรณีตรวจสอบว่าบทบาท customer เปิด /management/users/ ไม่ได้จริง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2.2  กรณีการใช้งาน (Use Case)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ผู้ใช้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กรณีการใช้งาน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ผลลัพธ์ที่ระบบต้องทำ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ลูกค้า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สมัครสมาชิกใหม่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สร้าง User และ Profile บทบาท customer โดยอัตโนมัติ พร้อมเข้าสู่ระบบทันที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ลูกค้า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ค้นหาเพลงที่อยากฟัง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เรียก YouTube Data API v3 แล้วกรองเฉพาะวิดีโอที่ฝังได้และเป็นเพลง พร้อมส่งผลเป็น JSON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ลูกค้า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กดขอเพลง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สร้างแถวใน SongQueue พร้อมชื่อผู้ขอ และคืนสถานะสำเร็จเป็น JSON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ลูกค้า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เล่นเพลงถัดไปในหน้าเครื่องเล่น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เล่นเพลงถัดไปผ่าน YouTube IFrame API แล้วเรียก /api/played/ เพื่อทำเครื่องหมายว่าเล่นแล้ว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ลูกค้า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สร้างเพลย์ลิสต์และเพิ่มเพลง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สร้าง Playlist และเขียน PlaylistSong พร้อมกำหนด position ตามลำดับที่เพิ่ม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พนักงาน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จัดการคิวเพลงหน้าเครื่องเล่น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ย้ายลำดับเพลง ลบเพลง หรือล้างคิวทั้งหมดผ่านเดคคอเรเตอร์ role_required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ผู้ดูแล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เปิดแดชบอร์ด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คำนวณจำนวนผู้ใช้ ผู้ใช้ที่ใช้งานอยู่ จำนวนแนวเพลง และจำนวนเพลง พร้อมส่งข้อมูลกราฟ 4 ชุด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ผู้ดูแล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เพิ่มหรือลบแนวเพลงและแท็ก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ทำ CRUD ผ่านฟอร์มที่ตรวจความถูกต้องของ slug และความยาวชื่อก่อนบันทึก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ผู้ดูแล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ส่งออกข้อมูล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ส่งออกเพลย์ลิสต์และคิวเพลงเป็นไฟล์ CSV ที่ดาวน์โหลดได้ทันที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2.3  สถาปัตยกรรมของระบบโดยรวม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ระบบแบ่งเป็น 4 ชั้น ได้แก่ ชั้นนำเสนอ (Template) ที่สร้างหน้า HTML ด้วย Tailwind CSS ชั้นตรรกะ (View) ที่ประมวลผลคำขอและส่งข้อมูลกลับ ชั้นโมเดล (Model) ที่กำหนดโครงสร้างข้อมูลและชุดฟอร์ม และชั้นฐานข้อมูลที่เป็น PostgreSQL (Neon) ในการใช้งานจริงผ่าน DATABASE_URL โดยสลับอัตโนมัติผ่านแพ็กเกจ dj-database-url ส่วนในเครื่องพัฒนาใช้ SQLite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ผู้ใช้เปิดเว็บไซต์ ระบบส่งหน้าเข้าสู่ระบบและหน้าสมัครสมาชิก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ผู้ใช้ค้นหาเพลง ระบบเรียก YouTube Data API v3 แล้วกรองผลลัพธ์ฝั่งเซิร์ฟเวอร์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ผู้ใช้กดขอเพลง ระบบบันทึกลงโมเดล SongQueue และหน้าเครื่องเล่นดึงคิวมาแสดงผล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หน้าเครื่องเล่นเรียกเพลงถัดไปมาเล่นผ่าน YouTube IFrame API แล้วทำเครื่องหมายว่าเล่นแล้ว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เจ้าของร้านเปิดแดชบอร์ด ระบบคำนวณสถิติแล้วส่งเป็น JSON ไปยัง Chart.js วาดกราฟ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2.4  แบบจำลองข้อมูล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ระบบมีโมเดล 9 โมเดล และมีความสัมพันธ์ครบทั้งสามแบบที่โจทย์กำหนด ดังภาพ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2-1  แผนภาพความสัมพันธ์ของข้อมูล (Entity Relationship Diagram)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2.5  ความสัมพันธ์ระหว่างโมเดลที่ใช้งานจริง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One-to-One: Profile.user ชี้ไปยัง User ด้วย ForeignKey ที่มีค่า unique แถวของ Profile ถูกสร้างอัตโนมัติโดย signal ที่รับ post_save ของ User เพื่อไม่ให้ผู้ใช้ทุกคนต้องไปกรอกข้อมูลโปรไฟล์เอง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One-to-Many: Playlist.user ชี้ไปยัง User หนึ่งผู้ใช้มีเพลย์ลิสต์ได้หลายชุด และ SongQueue เก็บ requested_by ไว้ว่าเพลงนั้นถูกสั่งโดยใคร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Many-to-Many: Playlist.genres, Playlist.tags, SongQueue.genres และ SongQueue.tags ชี้ไปยัง Genre และ Tag ทำให้เพลงหนึ่งเพลงจัดหมวดหมู่ได้หลายหมวด และหมวดหมู่หนึ่งอาจรวมหลายเพลง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Many-to-Many ผ่านตารางกลาง: ความสัมพันธ์ระหว่าง Playlist กับ SongQueue ใช้โมเดล PlaylistSong เป็นตารางกลาง ซึ่งเก็บฟิลด์ position เพื่อจำลำดับเพลงในเพลย์ลิสต์ วิธีนี้ต่างจากการใช้ ManyToManyField ตรง ๆ ตรงที่เก็บข้อมูลเพิ่มเติมของความสัมพันธะได้ เช่น ลำดับและเวลาที่เพิ่ม</w:t>
      </w: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ข้อสังเกตที่ควรรู้: Playlist ยังมีฟิลด์ songs แบบ JSONField เก็บรายการเป็น JSON ไว้ด้วย เพื่อรองรับโค้ดเดิมที่อ่านค่านี้ ส่วนความสัมพันธ์จริงที่ใช้งานอยู่คือตาราง PlaylistSong ฟังก์ชัน add_song เขียนทั้งสองส่วนให้ตรงกันเสมอ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2.6  ขั้นตอนการทำงานของการขอเพลง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41269" cy="4214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269" cy="421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2-2  ขั้นตอนการทำงานตั้งแต่ค้นหาจนเพลงเข้าคิว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3  การพัฒนาระบบ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  สภาพแวดล้อมการพัฒนา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รายการ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ค่าที่ใช้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ภาษาหลักของเฟรมเวิร์ก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Python 3.12 (Dockerfile ใช้ python:3.12-slim)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เฟรมเวิร์กเว็บ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Django 6.0.6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เว็บเซิร์ฟเวอร์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Gunicorn 21.2.0 (2 workers)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แพ็กเกจประกอบ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yt-dlp, qrcode, pillow, whitenoise, dj-database-url, psycopg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ฐานข้อมูล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PostgreSQL (Neon) ในการใช้งานจริงผ่าน DATABASE_URL และ SQLite (db.sqlite3) สำหรับพัฒนาในเครื่อง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แคช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LocMemCache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ไฟล์นิ่ง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Tailwind CSS, Chart.js, JavaScript ของเทมเพลต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แพลตฟอร์ม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Render (แผนฟรี) เข้าถึงได้ที่ https://yumpakjure.onrender.com/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ที่เก็บซอร์สโค้ด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https://github.com/tlemtv098-dotcom/YumparkjureQRsong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ระบบควบคุมเวอร์ชัน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Git (270 คอมมิต)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โครงสร้างโปรเจกต์แยกตามหน้าที่ของ Django ไฟล์ yum_jukebox/settings.py เก็บค่าตั้งและรวม URL แอป music ประกอบด้วยโมเดล ฟอร์ม วิว เทมเพลต และคำสั่งจัดการฐานข้อมูล รวมถึงชุดทดสอบที่แยกตามหัวข้อ จำนวน 9 ไฟล์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3.2  โมเดลและโครงสร้างข้อมูล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โมเดลทั้ง 9 โมเดลอยู่ในไฟล์ music/models.py รายละเอียดของแต่ละโมเดลดังตาราง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โมเดล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ฟิลด์หลัก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ความสัมพันธ์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Profile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user, role, avatar, phone, created_at, updated_at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One-to-One -&gt; User (สร้างอัตโนมัติด้วยสัญญาณ post_save)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Genre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name, slug, description, created_at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ปลายทางของ Many-to-Many จาก Playlist และ SongQueue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Tag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name, slug, created_at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ปลายทางของ Many-to-Many จาก Playlist และ SongQueue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Playlist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user, name, description, songs (JSON), is_public, created_at, updated_at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One-to-Many (user -&gt; User), Many-to-Many -&gt; Genre/Tag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PlaylistSong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playlist, song, position, added_at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ตารางเชื่อม Playlist &lt;-&gt; SongQueue แบบ Many-to-Many ผ่านตารางกลาง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SongQueue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title, video_id, thumbnail, channel, audio_url, artwork, requested_by, client_id, is_played, created_at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One-to-Many (ผู้ถูกบันทึกคำขอ), Many-to-Many -&gt; Genre/Tag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BlockedVideo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video_id, reason, created_at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ตัวกรอง video_id ที่ฝังไม่ได้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GoodVideo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video_id, plays, title, updated_at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บันทึกวิดีโอที่เล่นได้จริง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ClientLog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session, ua, event, detail, created_at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บันทึกเหตุการณ์ฝั่งผู้ใช้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การเปลี่ยนแปลงโครงสร้างข้อมูลทั้งหมดถูกบันทึกเป็น migration จำนวน 10 ไฟล์ ตั้งแต่ 0001_initial จนถึง 0010_playlistsong เมื่อนำขึ้นใช้งานระบบจะรันคำสั่ง migrate ก่อนเริ่ม Gunicorn ตามที่กำหนดไว้ใน Procfile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3.3  ระบบสมาชิกและการยืนยันตัวตน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การสมัครสมาชิกใช้ RegisterForm ที่สืบทอดจาก UserCreationForm ของ Django เพิ่มฟิลด์อีเมล ชื่อ นามสกุล เบอร์โทร และคำยืนยันรหัสผ่าน เมื่อบันทึกสำเร็จ สัญญาณ post_save จะสร้างแถว Profile ให้อัตโนมัติ และวิวจะกำหนดบทบาทเป็น customer จากนั้นจึงเรียก login เพื่อเข้าสู่ระบบทันที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การเข้าสู่ระบบใช้ LoginView ของ Django ร่วมกับ ThaiLoginForm ที่ปรับข้อความแจ้งเตือนเป็นภาษาไทย เส้นทาง /accounts/logout/ ใช้ LogoutView และพากลับไปหน้าเข้าสู่ระบบเมื่อออกจากระบบ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3.4  การควบคุมสิทธิ์ด้วย role_required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def role_required(allowed_roles):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def decorator(view_func):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@login_required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def _wrapped_view(request, *args, **kwargs):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    if not hasattr(request.user, 'profile'):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        return redirect('player')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    if request.user.profile.role not in allowed_roles: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        return redirect('player')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    return view_func(request, *args, **kwargs)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    return _wrapped_view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   return decorator</w:t>
      </w:r>
    </w:p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เดคคอเรเตอร์นี้ถูกใช้กับวิวจัดการผู้ใช้ แนวเพลง แท็ก แดชบอร์ด และการส่งออกข้อมูล ทำให้ผู้ที่ไม่มีสิทธิ์เข้าถึงไม่ได้แม้จะพิมพ์ URL โดยตรง และไม่ได้พึ่งการซ่อนเมนูเพียงอย่างเดียว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3.5  การทำ CRUD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ระบบทำ CRUD ได้ 5 กลุ่ม ได้แก่ ผู้ใช้ แนวเพลง แท็ก เพลย์ลิสต์ และคิวเพลง ทุกกลุ่มใช้ฟอร์มของ Django ร่วมกับเดคคอเรเตอร์ role_required ทุกการแก้ไขมีการตรวจสอบความถูกต้องก่อนบันทึก และแสดงข้อความแจ้งเตือน ผ่านระบบ messages ของ Django เมื่อบันทึกสำเร็จหรือไม่สำเร็จ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ผู้ใช้: เพิ่มผู้ใช้ แก้ไขข้อมูลและบทบาท ปิดใช้งานชั่วคราว และลบผู้ใช้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แนวเพลง: เพิ่ม แก้ไข ลบ พร้อมช่องค้นหาและการแบ่งหน้า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แท็ก: เพิ่ม แก้ไข ลบ พร้อมช่องค้นหาและการแบ่งหน้า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เพลย์ลิสต์: สร้าง เพิ่มเพลง ลบเพลง และสลับลำดับเพลงในเพลย์ลิสต์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คิวเพลง: เพิ่มหน้าเดิมหรือต่อท้าย ย้ายลำดับ ทำเครื่องหมายว่าเล่นแล้ว และล้างคิว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3.6  การค้นหาเพลงผ่าน YouTube Data API v3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ฟังก์ชัน youtube_api_search เรียก https://www.googleapis.com/youtube/v3/search โดยส่งพารามิเตอร์ part=snippet, type=video, regionCode=TH, videoCategoryId=10 (หมวดเพลง), videoEmbeddable=true และ videoSyndicated=true การกำหนด videoEmbeddable ทำให้ได้เฉพาะวิดีโอที่ฝังในหน้าเว็บได้จริง ซึ่งเป็นการกรองปัญหาที่พบบ่อยที่สุดของระบบจูเกะซ์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ระบบรองรับคีย์หลายตัวโดยอ่านจากตัวแปรสภาพแวดล้อม YOUTUBE_API_KEYS คั่นด้วยเครื่องหมายจุลภาค เมื่อคีย์ตัวหนึ่งโควตาหมดหรือถูกจำกัดอัตราการเรียก ระบบจะลองคีย์ถัดไปอัตโนมัติ และกำหนดเวลารอของคำขอไว้ที่ 8 วินาที เมื่อไม่มีคีย์หรือเรียกไม่สำเร็จ ระบบจะใช้รายการเพลงสำรองที่เตรียมไว้ในโค้ดแทน เพื่อให้หน้าค้นหายังใช้งานได้ต่อ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หลังได้ผลลัพธ์ ระบบกรองซ้ำอีกชั้นฝั่งเซิร์ฟเวอร์ ได้แก่ ตรวจรูปแบบ video_id ด้วยนิพจน์ปกติ ข้ามวิดีโอที่อยู่ในตาราง BlockedVideo ข้ามชื่อที่ดูเป็นเนื้อหาสร้างด้วย AI และข้ามคลิปที่ไม่ใช่เพลง การกรองชั้นนี้ทำให้ผลลัพธ์ที่แสดงแก่ลูกค้าสะอาดกว่าการกรองฝั่งหน้าเว็บ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3.7  การอัปโหลดไฟล์และรูปภาพ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ระบบรองรับการอัปโหลดไฟล์ 2 จุด ได้แก่ รูปประจำตัวของผู้ใช้ เก็บในฟิลด์ Profile.avatar และภาพปกของเพลง เก็บในฟิลด์ SongQueue.artwork โดยฟังก์ชัน clean_avatar ตรวจสอบ 3 เงื่อนไขคือ ขนาดไฟล์ไม่เกิน 2 MB ชนิดไฟล์ต้องเป็น JPEG, PNG หรือ WebP และความกว้างสูงไม่เกิน 1000 พิกเซล การตรวจขนาดภาพใช้ Pillow ซึ่งเป็นแพ็กเกจที่ติดตั้งไว้ใน requirements.txt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3.8  ระบบแบ่งหน้า (Pagination)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หน้าจัดการผู้ใช้ แนวเพลง และแท็ก ใช้ Paginator ของ Django หน้าละ 20 รายการ รับค่าหน้าจากพารามิเตอร์ ?page= และใช้เมธอด get_page เพื่อให้เลขหน้าที่เกินจำนวนหน้าจริงถูกจัดการอย่างปลอดภัย หน้าจัดการผู้ใช้ยังรองรับการค้นหาจากชื่อผู้ใช้และอีเมล พร้อมตัวกรองตามบทบาทและสถานะการใช้งาน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3.9  การตรวจสอบความถูกต้องของฟอร์ม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การตรวจสอบทำทั้งจากตัวตรวจสอบมาตรฐานของ Django และจากเมธอด clean เพิ่มเติม ดังนี้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อีเมลต้องไม่ซ้ำกับบัญชีที่มีอยู่ (clean_email)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เบอร์โทรต้องเป็นตัวเลขเท่านั้น โดยตัดเครื่องหมายขีดและช่องว่างออกก่อนตรวจ (clean_phone)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ความยาวชื่อแนวเพลงไม่เกิน 50 ตัวอักษร และ slug ต้องไม่ซ้ำ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ไฟล์รูปภาพต้องไม่เกิน 2 MB ต้องเป็น JPEG, PNG หรือ WebP และความกว้างสูงไม่เกิน 1000 พิกเซล (clean_avatar)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รหัสผ่านต้องผ่านตัวตรวจสอบความซับซ้อนของ Django และตรงกับคำยืนยัน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3.10  REST API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ระบบเปิด REST API จำนวน 26 เส้นทางภายใต้ /api/ ทุกเส้นทางตอบกลับเป็น JSON ยกเว้นสองเส้นทางที่คืนไฟล์ คือ /api/audio/ ที่คืนสตรีมเสียง และ /qr.png ที่คืนภาพรหัส QR การทำงานร่วมกันระหว่างหน้าเว็บกับ API เกิดจากการเรียกแบบไม่ต้องโหลดหน้าใหม่ทั้งหน้า (AJAX) ผ่าน fetch ในไฟล์ JavaScript ของเทมเพลต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กลุ่ม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ตัวอย่าง endpoint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ค้นหา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/api/search/ , /api/suggest/ , /api/hits/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ค้นหาเพลง เติมคำแนะนำ และดึงเพลงยอดนิยม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จัดการคิว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/api/add/ , /api/add-front/ , /api/queue/ , /api/queue/move/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เพิ่มเพลงต่อคิวหรือต่อหน้า ดูคิว และสลับลำดับ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สถานะเพลง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/api/played/&lt;id&gt;/ , /api/clear/ , /api/duration/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ทำเครื่องหมายว่าเล่นแล้ว ล้างคิว และอ่านความยาวเพลง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เพลงของฉัน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/api/my-songs/ , /api/my-songs/&lt;id&gt;/delete/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ดูและลบเพลงที่ตนเป็นผู้ขอ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เพลย์ลิสต์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/api/playlists/ , /api/playlists/&lt;id&gt;/load/ , /api/playlists/&lt;id&gt;/add-song/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สร้าง โหลด และเติมเพลงลงเพลย์ลิสต์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ดูแลระบบ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/api/block/&lt;video_id&gt;/ , /api/unblock/&lt;video_id&gt;/ , /api/stats/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บล็อกหรือปลดบล็อกวิดีโอ และดูสถิติรวม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บันทึกเหตุการณ์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/api/clientlog/ , /api/clientlog/recent/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บันทึกและอ่านเหตุการณ์ฝั่งผู้ใช้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สื่อและอื่น ๆ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/api/dashboard/stats/ , /api/audio/ , /api/ai/recommend/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สถิติแดชบอร์ด สตรีมเสียง และคำแนะนำเพลง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3.11  แดชบอร์ดและกราฟ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 /dashboard/ แสดงการ์ดสรุป 4 ใบ ได้แก่ จำนวนผู้ใช้ทั้งหมด ผู้ใช้ที่ใช้งานอยู่ จำนวนแนวเพลง และจำนวนเพลงในคิว จากนั้นเป็นกราฟ 4 กราฟที่สร้างด้วย Chart.js ได้แก่ กราฟแท่งแนวนอนแสดงจำนวนเพลงแยกตามแนวเพลง กราฟเส้นแสดงจำนวนคำขอเพลงย้อนหลัง 7 วัน กราฟแท่งแนวนอนแสดงเพลงยอดนิยม 10 อันดับแรก และกราฟวงแหวนแสดงสัดส่วนสถานะคิวเพลง ข้อมูลสำหรับกราฟถูกคำนวณและแปลงเป็น JSON ในวิวฝั่งเซิร์ฟเวอร์ ไม่ใช่คำนวณใน JavaScript ของหน้าเว็บ ทำให้ตรวจสอบความถูกต้องได้จากชุดทดสอบ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3.12  การส่งออกข้อมูล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หน้าแดชบอร์ดมีปุ่มส่งออกข้อมูล 2 ปุ่มที่ใช้งานได้จริง ได้แก่ /export/playlists/csv/ ที่ส่งออกรายการเพลย์ลิสต์ และ /export/queue/csv/ ที่ส่งออกคิวเพลง ทั้งสองเส้นทางอยู่ภายใต้เดคคอเรเตอร์ role_required และคืนไฟล์ชนิด text/csv ให้ดาวน์โหลดทันที ส่วนปุ่มส่งออกแดชบอร์ดเป็น PDF เชื่อมต่อแล้ว โดยเรียก window.print() ให้ผู้ใช้บันทึกเป็น PDF จากเบราว์เซอร์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3.13  ความปลอดภัยที่เพิ่มเติม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ตรวจสอบสิทธิ์ซ้ำที่ฝั่งเซิร์ฟเวอร์ด้วย role_required ไม่พึ่งเพียงการซ่อนเมนู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ตรวจขนาดและชนิดไฟล์ที่อัปโหลดก่อนบันทึกลงดิสก์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ป้องกันการอ่านไฟล์นอกโฟลเดอร์ media ด้วยการตรวจพาธด้วย os.path.commonpath ใน yum_jukebox/urls.py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ป้องกัน CSRF ด้วย CsrfViewMiddleware และมีชุดทดสอบ XSS แยก 10 เคส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เตือนเมื่อ SECRET_KEY ยังเป็นค่าสำรองในโค้ด และเตือนเมื่อ DEBUG เปิดอยู่ในสภาพแวดล้อมการใช้งานจริง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ใช้ WhiteNoise เสิร์ฟไฟล์นิ่งและ Gunicorn เป็นเว็บเซิร์ฟเวอร์ในการใช้งานจริง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3.14  การนำขึ้นใช้งานจริง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ระบบถูกนำขึ้นใช้งานบนแพลตฟอร์ม Render ที่ https://yumpakjure.onrender.com/ ซึ่งเข้าถึงได้จากอินเทอร์เน็ตทั่วโลก ไฟล์ Procfile กำหนดให้รันคำสั่ง migrate และ ensure_admin ก่อนเริ่ม Gunicorn ทุกครั้งที่เริ่มระบบ นอกจากนี้ยังมี Dockerfile และไฟล์ railway.toml เตรียมไว้สำหรับการติดตั้งแบบคอนเทนเนอร์บนแพลตฟอร์มอื่น ทั้งนี้เว็บไซต์ที่ใช้งานจริงทำงานบน Render โดยตรง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4  ผลการพัฒนาและภาพหน้าจอ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4.1  ความครบถ้วนตามข้อกำหนดของงาน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ข้อกำหนดของงาน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สิ่งที่ระบบทำได้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ตำแหน่งในโค้ด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สมัครสมาชิก / เข้าสู่ระบบ / ออกจากระบบ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ครบทั้งสามส่วน พร้อมฟอร์มภาษาไทยและข้อความแจ้งเตือน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music/views_auth.py, music/views.py (ThaiLoginForm)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อย่างน้อย 2 บทบาท พร้อมควบคุมสิทธิ์จริง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3 บทบาท (admin, staff, customer) คุมด้วย role_required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music/views_auth.py บรรทัด role_required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CRUD ด้วย Django Model และฐานข้อมูล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CRUD ครบ ทั้งผู้ใช้ แนวเพลง แท็ก เพลย์ลิสต์ และคิวเพลง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music/views_auth.py, music/views.py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ระบบค้นหา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ค้นหาเพลงผ่าน YouTube Data API v3 พร้อมตัวกรองฝั่งเซิร์ฟเวอร์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music/views.py ฟังก์ชัน youtube_api_search และ search_youtube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อัปโหลดไฟล์ / รูปภาพ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อัปโหลดรูปประจำตัว (avatar) และภาพปกเพลง (artwork) พร้อมตรวจขนาดและชนิดไฟล์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music/forms.py ฟังก์ชัน clean_avatar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แบ่งหน้า (Pagination)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Paginator หน้าละ 20 รายการ ทั้งผู้ใช้ แนวเพลง และแท็ก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music/views_auth.py ฟังก์ชัน user_list_view, genre_list_view, tag_list_view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ความสัมพันธ์ระหว่างโมเดล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มีครบ One-to-One, One-to-Many และ Many-to-Many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music/models.py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ตรวจสอบความถูกต้องของฟอร์ม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ตรวจอีเมลซ้ำ เบอร์โทรผิดรูป ขนาดไฟล์ ชนิดไฟล์ ความยาว slug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music/forms.py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ส่วนติดต่อผู้ใช้ที่ใช้งานได้จริง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หน้าเข้าสู่ระบบ สมัครสมาชิก แถบเมนู และหน้า ติดต่อ/แจ้งปัญหาในหน้าเครื่องเล่น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music/templates/base.html, music/templates/music/player.html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ให้บริการบนอินเทอร์เน็ต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ใช้งานจริงที่ Render ผ่าน Gunicorn และ WhiteNoise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Procfile, Dockerfile, yum_jukebox/settings.py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4.2  ภาพหน้าจอของระบบ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ภาพทั้งหมดต่อไปนี้ถูกบันทึกจากระบบที่รันจริงด้วยข้อมูลตัวอย่างที่สร้างจากคำสั่ง ensure_admin --with-demo โดยเข้าสู่ระบบในส่วนที่ต้องการสิทธิ์ด้วยบัญชี admin เพื่อให้เห็นหน้าจอจริงทั้งหมด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4-1  หน้าเข้าสู่ระบบ พร้อมข้อความแจ้งเตือนภาษาไทย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33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4-2  หน้าสมัครสมาชิก มีช่องอีเมล ชื่อ นามสกุล เบอร์โทร และคำยืนยันรหัสผ่าน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52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jukebox-p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5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4-3  หน้าเครื่องเล่นจูเกะซ์ขณะเข้าสู่ระบบในฐานะ admin เมื่อกดเล่นแล้วระบบจะเล่นเพลงถัดไป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2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q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4-4  หน้าขอเพลง ผลลัพธ์จาก YouTube พร้อมรูปปก ช่องใส่แท็ก และปุ่มขอเพลง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4-5  แดชบอร์ดของผู้ดูแลระบบ ประกอบด้วยการ์ดสรุป 4 ใบ กราฟ 4 กราฟ และปุ่มส่งออกข้อมูล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33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agement-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4-6  หน้าจัดการผู้ใช้ มีช่องค้นหา ตัวกรองตามบทบาทและสถานะ และปุ่มแก้ไข ปิดใช้งาน ลบ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33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nagement-gen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4-7  หน้าจัดการแนวเพลง (CRUD) พร้อมช่องค้นหาและปุ่มเพิ่มแนวเพลง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33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nagement-ta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4-8  หน้าจัดการแท็ก (CRUD) ซึ่งใช้รูปแบบเดียวกับหน้าแนวเพลง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5  การทดสอบ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5.1  การทดสอบอัตโนมัติ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การทดสอบอัตโนมัติเขียนด้วย unittest ของมาตรฐาน Django จำนวน 386 เคส แยกเป็น 25 โมดูลตามหัวข้อ เพื่อให้เห็นชัดว่าแต่ละส่วนถูกตรวจอะไรบ้าง คำสั่งที่ใช้รันคือ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venv\Scripts\python.exe manage.py test</w:t>
      </w:r>
    </w:p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ผลการรันครั้งล่าสุด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Found 386 test(s).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Ran 386 tests in 406.5s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OK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โมดูลการทดสอบ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หน้าที่ที่ตรวจ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จำนวนเคส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เส้นทางหลัก การขอเพลง คิวเพลง การค้นหา เพลย์ลิสต์ API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156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tests_demo_accounts.py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คำสั่ง ensure_admin และบัญชีทดสอบ 3 บทบาท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28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tests_production_config.py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ค่าตั้งค่าสำหรับ production (SECRET_KEY, DEBUG, security)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15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tests_nav_customer.py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เมนูและสิทธิ์ของบทบาท customer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11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tests_xss.py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การป้องกัน XSS ในช่องค้นหาและข้อมูลที่แสดงผล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10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tests_dashboard.py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แดชบอร์ดและการคำนวณค่าสถิติ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8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tests_media.py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การอัปโหลดไฟล์และการเสิร์ฟไฟล์ media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7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tests_nav.py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เมนูของบทบาท staff และ admin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6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tests_profile_signal.py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สัญญาณ post_save สร้าง Profile อัตโนมัติ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6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รวม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ผลการรัน: Ran 386 tests — OK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386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5.2  รายละเอียดของการทดสอบในแต่ละด้าน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tests.py จำนวน 157 เคส ครอบคลุมเส้นทางหลักทั้งหมด ทั้งหน้าเว็บ การขอเพลง การจัดการคิว การค้นหา และเพลย์ลิสต์ รวมถึงกรณีผิดปกติ เช่น ส่ง JSON ไม่ถูกต้อง หรือไม่มีสิทธิ์เข้าถึง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tests_demo_accounts.py จำนวน 28 เคส ตรวจว่าคำสั่ง ensure_admin สร้างบัญชีทั้งสามบทบาท และข้อมูลตัวอย่างได้ถูกต้อง และรันซ้ำแล้วไม่ทำให้ข้อมูลเพี้ยน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tests_production_config.py จำนวน 15 เคส ตรวจการตั้งค่าที่จำเป็นต่อการใช้งานจริง เช่น การเตือนเมื่อ SECRET_KEY เป็นค่าสำรอง และการปิด DEBUG ในสภาพแวดล้อมการใช้งานจริง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tests_nav_customer.py และ tests_nav.py จำนวน 17 เคส ตรวจว่าเมนูและการเข้าถึงหน้าต่าง ๆ เป็นไปตามบทบาทจริง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tests_xss.py จำนวน 10 เคส ตรวจการป้องกันสคริปต์ที่ส่งมากับคำค้นและข้อมูลที่แสดงผล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tests_media.py จำนวน 7 เคส ตรวจการอัปโหลดไฟล์และการเสิร์ฟไฟล์ในโฟลเดอร์ media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tests_dashboard.py จำนวน 8 เคส ตรวจการคำนวณสถิติและการควบคุมสิทธิ์ของแดชบอร์ด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tests_profile_signal.py จำนวน 6 เคส ตรวจว่าสัญญาณ post_save สร้าง Profile ให้ผู้ใช้ใหม่เสมอ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5.3  ผลการทดสอบด้วยมือ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นอกจากการทดสอบอัตโนมัติแล้ว ยังทำการทดสอบด้วยมือตามตารางต่อไปนี้ เพื่อยืนยันพฤติกรรมที่ผู้ใช้เห็นจริง โดยเฉพาะกรณีที่การทดสอบอัตโนมัติตรวจไม่ได้ เช่น การเล่นเพลงบนอุปกรณ์จริงและการแสดงผลบนหน้าจอ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ลำดับ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สิ่งที่ต้องทำ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ผลที่คาดหวัง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เปิดหน้าเข้าสู่ระบบแล้วกรอก admin / 12345678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เข้าสู่ระบบได้ เมนูด้านบนเพิ่มเมนูจัดการ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กดออกจากระบบ แล้วกรอกรหัสผิด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ขึ้นข้อความชื่อผู้ใช้หรือรหัสผ่านไม่ถูกต้อง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สมัครสมาชิกใหม่ด้วยอีเมลที่ยังไม่เคยใช้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สมัครได้ และเข้าสู่ระบบอัตโนมัติ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สมัครใหม่อีกครั้งด้วยอีเมลเดิม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 อีเมลนี้ถูกใช้งานแล้ว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กรอกเบอร์โทรศัพท์เป็นตัวอักษร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 เบอร์โทรต้องเป็นตัวเลขเท่านั้น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/request/ พิมพ์คำค้น แล้วกดค้นหา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แสดงผลลัพธ์เป็นรายการพร้อมรูปปกและช่องใส่แท็ก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 ขอเพลง ที่ผลลัพธ์ใดผลลัพธ์หนึ่ง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เพลงถูกเพิ่มเข้าคิว และถูกลบออกจากรายการผลลัพธ์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8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 ขอเพลง ซ้ำกับเพลงเดิม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ไม่เพิ่มซ้ำ ระบบตรวจจับเพลงที่อยู่ในคิวแล้ว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9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เปิดหน้า / แล้วกดเล่นเพลงถัดไป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เพลงถัดไปขึ้นเป็นเพลงที่กำลังเล่น และสถานะเปลี่ยนเป็นเล่นแล้ว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10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กดแท็กหนึ่งในรายการเพลงที่เล่นได้ล่าสุด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เพลงนั้นถูกโหลดเข้าคิวและเริ่มเล่น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11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กด ล้างคิวเพลง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คิวว่าง และปุ่มยืนยันถูกซ่อน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/dashboard/ ตรวจกราฟทั้งสี่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กราฟแท่งแนวนอน กราฟเส้น กราฟแท่ง Top 10 และกราฟวงแหวน แสดงข้อมูลตรงกับฐานข้อมูล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13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/management/users/ ค้นหาด้วยคำว่า admin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รายการเหลือเฉพาะผู้ใช้ที่ตรงกับคำค้น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14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/management/users/ เปลี่ยนบทบาทของผู้ใช้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บทบาทในตารางเปลี่ยนตามที่เลือก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15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/management/genres/ เพิ่มแนวเพลงใหม่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แนวเพลงใหม่ปรากฏในตารางพร้อม slug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16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ลบแนวเพลงที่ยังไม่ถูกใช้งาน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แนวเพลงถูกลบออกจากตาราง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17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 /accounts/profile/ อัปโหลดรูปเกิน 2 MB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 ไฟล์รูปภาพต้องไม่เกิน 2 MB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18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อัปโหลดไฟล์ .txt เป็นรูปประจำตัว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ขึ้นข้อความ รองรับเฉพาะไฟล์ JPEG, PNG, WebP เท่านั้น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19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เข้าสู่ระบบด้วย customer แล้วเปิด /management/users/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ถูกพากลับไปหน้าเครื่องเล่น พร้อมข้อความแจ้งเตือน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20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เปิด /qr.png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ได้ภาพรหัส QR ที่สแกนแล้วเปิดหน้าเว็บไซต์ได้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บทที่ 6  สรุปผล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6.1  สิ่งที่บรรลุตามวัตถุประสงค์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โครงการนี้พัฒนาระบบจูเกะซ์สำหรับร้านกาแฟที่ลูกค้าใช้สแกนคิวอาร์โค้ดเพื่อขอเพลงได้ด้วยตนเอง โดยไม่ต้องเดินไปที่เคาน์เตอร์ ระบบทำงานได้ครบตามข้อกำหนดของงานทุกข้อ คือ การสมัครสมาชิก เข้าสู่ระบบและออกจากระบบ การควบคุมสิทธิ์ตาม 3 บทบาท CRUD ด้วย Django Model และฐานข้อมูล ระบบค้นหา การอัปโหลดไฟล์ การแบ่งหน้า ความสัมพันธ์ระหว่างโมเดล การตรวจสอบความถูกต้องของฟอร์ม ส่วนติดต่อผู้ใช้ที่อ่านง่ายและใช้งานได้จริง และการให้บริการผ่านอินเทอร์เน็ต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นอกจากข้อกำหนดหลัก ระบบยังมีองค์ประกอบตามเกณฑ์พิจารณาพิเศษ ได้แก่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เกณฑ์พิจารณาพิเศษ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สถานะ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รายละเอียดที่มีในระบบ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REST API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เส้นทางใต้ /api/ จำนวน 26 เส้นทาง ครอบคลุมการค้นหา คิวเพลง เพลย์ลิสต์ และสถิติ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การเชื่อมต่อ API ภายนอก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YouTube Data API v3 สำหรับค้นหา และ YouTube oEmbed สำหรับข้อมูลวิดีโอ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แดชบอร์ดหรือกราฟ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แดชบอร์ดพร้อมกราฟ 4 กราฟ วาดด้วย Chart.js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การค้นหาขั้นสูง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กรองตามประเทศและหมวดเพลง ตรวจสถานะการฝังได้ กรองคีย์เวิร์ด และมีระบบเติมคำแนะนำอัตโนมัติ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การทดสอบอัตโนมัติ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ชุดทดสอบ 386 เคส 25 โมดูล ผ่านทั้งหมด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การแจ้งเตือนทางอีเมล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ยังไม่มี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ระบบยังไม่ได้เชื่อมต่อบริการส่งอีเมล ระบุไว้ในแนวทางพัฒนาต่อ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AJAX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หน้าเว็บเรียก API ด้วย fetch ไม่ต้องโหลดหน้าใหม่ทั้งหน้า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การส่งออกข้อมูล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ส่งออกเพลย์ลิสต์และคิวเพลงเป็น CSV ได้จริง และปุ่มส่งออกแดชบอร์ดเป็น PDF เชื่อมต่อแล้วผ่าน window.print()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Docker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มีไฟล์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Dockerfile และ railway.toml เตรียมไว้ แต่เว็บไซต์จริงทำงานบน Render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CI/CD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ยังไม่มี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ยังไม่ได้ตั้งค่า workflow อัตโนมัติใน GitHub Actions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ความปลอดภัยเพิ่มเติม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มี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ตรวจสิทธิ์ฝั่งเซิร์ฟเวอร์ ตรวจไฟล์อัปโหลด ป้องกันการอ่านไฟล์นอกโฟลเดอร์ ป้องกัน XSS และมีชุดทดสอบความปลอดภัยแยก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ผลการทดสอบอัตโนมัติผ่านทั้งหมด 386 เคส ไม่มีเคสไหนล้มเหลว ระบบถูกนำขึ้นใช้งานจริงและเปิดให้ทดลองใช้งาน ได้จากอินเทอร์เน็ตที่ https://yumpakjure.onrender.com/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6.2  ข้อจำกัดที่ทราบของระบบ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ระบบยังมีข้อจำกัดที่ทราบอยู่หลายข้อ ผู้จัดทำรายงานไว้อย่างเปิดเผยทั้งที่สามารถตรวจสอบได้จากโค้ดจริง เพราะการนำเสนอเฉพาะสิ่งที่ดูดีอย่างเดียวจะทำให้ผู้ประเมินตรวจสอบแล้วไม่เชื่อถือระบบทั้งหมด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ข้อจำกัด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รายละเอียดและผลกระทบ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แนวทางแก้ไข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ฐานข้อมูลการใช้งานจริงย้ายไป PostgreSQL (Neon) แล้ว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เดิมระบบบน Render ใช้ SQLite บนดิสก์ชั่วคราว ข้อมูลจึงหายทุกครั้งที่ deploy ใหม่ ปัจจุบันตั้งค่า DATABASE_URL ชี้ไปยัง Neon Postgres แล้ว ข้อมูลจึงคงอยู่ข้ามการ deploy ส่วน SQLite (db.sqlite3) ยังใช้สำหรับการพัฒนาในเครื่องเท่านั้น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ไม่ต้องทำเพิ่มในส่วนนี้ — เหลือเพียงย้ายไฟล์อัปโหลดไปพื้นที่เก็บไฟล์ภายนอก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SECRET_KEY ของการใช้งานจริงตั้งเป็นตัวแปรสภาพแวดล้อมแล้ว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ในซอร์สโค้ดยังมีค่าสำรองไว้สำหรับพัฒนาในเครื่อง แต่บน Render ตั้ง SECRET_KEY เป็นสตริงสุ่มในตัวแปรสภาพแวดล้อมแล้ว โค้ดจะออกคำเตือนชัดเจนถ้าพบค่าสำรองในการใช้งานจริง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ไม่ต้องทำเพิ่มในส่วนนี้ — คงไว้เพียงคำเตือนในโค้ด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การเล่นเพลงบน iOS และ Safari มีข้อจำกัดที่ทราบ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YouTube IFrame API ของบางเครื่อง iOS ตอบกลับเป็น Error 153 ซึ่งเป็นนโยบายฝั่งผู้ใช้ของ YouTube ไม่ใช่ความผิดของเซิร์ฟเวอร์ ระบบเตรียมโหมด ?noapi=1 ไว้เป็นทางเลี่ยงให้เปลี่ยนไปใช้ iframe ธรรมดา และมีเส้นทางสำรองผ่าน Media Session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ใช้โหมด ?noapi=1 บนเครื่องที่มีปัญหา รายละเอียดอยู่ใน docs/ios-audio-notes.md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ไฟล์ที่อัปโหลดบน Render ไม่คงอยู่ถาวร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ไฟล์ที่อัปโหลดถูกเก็บไว้บนดิสก์ของ container และจะหายไปเมื่อมีการ deploy ใหม่ รูปประจำตัวและภาพปกเพลงที่อัปโหลดไว้จึงไม่อยู่ตลอดไป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ใช้พื้นที่เก็บไฟล์ภายนอก เช่น S3 หรือ Cloudinary แล้วเก็บแค่ URL ในฐานข้อมูล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ปุ่มส่งออกแดชบอร์ด (PDF) เชื่อมต่อแล้ว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ปุ่ม exportDashboardPdf บนแดชบอร์ดเรียก window.print() ให้ผู้ใช้เลือกบันทึกเป็น PDF ได้จากหน้าต่างพิมพ์ของเบราว์เซอร์ ส่วนการส่งออก CSV สองรายการใช้งานได้จริงที่ /export/playlists/csv/ และ /export/queue/csv/</w:t>
            </w:r>
          </w:p>
        </w:tc>
        <w:tc>
          <w:tcPr>
            <w:tcW w:type="dxa" w:w="3286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ไม่ต้องทำเพิ่มในส่วนนี้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6.3  แนวทางพัฒนาต่อ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ย้ายไฟล์ที่อัปโหลดไปยังพื้นที่เก็บไฟล์ภายนอก เช่น S3 หรือ Cloudinary เพื่อให้รูปภาพอยู่คงถาวรข้ามการ deploy (ส่วนฐานข้อมูลย้ายไป PostgreSQL แล้ว SECRET_KEY กับ DATABASE_URL ตั้งเป็นตัวแปรสภาพแวดล้อมแล้ว และปุ่มส่งออก PDF เชื่อมต่อแล้ว)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เพิ่มการแจ้งเตือนทางอีเมลเมื่อคำขอเพลงเข้าคิว เพื่อให้ผู้ใช้ทราบลำดับคิวของตน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•  เพิ่มการควบคุมโควตาของ YouTube Data API ให้เหมาะกับการใช้งานจริงที่มีผู้ใช้จำนวนมาก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  <w:b/>
          <w:color w:val="0F172A"/>
          <w:sz w:val="34"/>
        </w:rPr>
        <w:t>ภาคผนวก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ก.  ข้อมูลสำหรับเข้าใช้งานระบบ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รายการ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ค่า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เว็บไซต์ที่ใช้งานจริง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https://yumpakjure.onrender.com/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ที่เก็บซอร์สโค้ด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https://github.com/tlemtv098-dotcom/YumparkjureQRsong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จำนวนคอมมิตใน Git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242 คอมมิต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ชุดทดสอบอัตโนมัติ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386 เคส ผ่านทั้งหมด แยกเป็น 25 โมดูล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จำนวน URL route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54 route ใน music/urls.py (ไม่รวม /admin/ ของ Django)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จำนวน API endpoint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26 route อยู่ใต้ /api/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จำนวนโมเดล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9 โมเดลใน music/models.py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จำนวน migration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10 ไฟล์ ตั้งแต่ 0001_initial ถึง 0010_playlistsong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บทบาทผู้ใช้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admin, staff, customer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endpoint รหัส QR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/qr.png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รหัสคิวอาร์โค้ดสำหรับเปิดหน้าเว็บไซต์จากโทรศัพท์ เข้าถึงได้ที่ https://yumpakjure.onrender.com/qr.png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4761" cy="19047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r-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4761" cy="190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19"/>
        </w:rPr>
        <w:t>ภาพที่ ก-1  รหัสคิวอาร์โค้ดที่สร้างจากเส้นทาง /qr.png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ข.  บัญชีทดสอบสำหรับผู้ประเมิน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ชื่อผู้ใช้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รหัสผ่าน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บทบาท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สิทธิ์ที่ใช้ได้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admin (superuser)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ดูและัปเดอร์, แดชบอร์ด, จัดการผู้ใช้/แนวเพลง/แท็ก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staff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staff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จัดการคิวเพลงและเพลย์ลิสต์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customer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12345678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customer</w:t>
            </w:r>
          </w:p>
        </w:tc>
        <w:tc>
          <w:tcPr>
            <w:tcW w:type="dxa" w:w="2465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ขอเพลง สร้างและจัดการเพลย์ลิสต์ของตน</w:t>
            </w:r>
          </w:p>
        </w:tc>
      </w:tr>
    </w:tbl>
    <w:p>
      <w:pPr>
        <w:spacing w:after="120"/>
      </w:pPr>
    </w:p>
    <w:p>
      <w:pPr>
        <w:ind w:left="170"/>
      </w:pPr>
      <w:r>
        <w:rPr>
          <w:rFonts w:ascii="Leelawadee UI" w:hAnsi="Leelawadee UI" w:cs="Leelawadee UI" w:eastAsia="Leelawadee UI"/>
          <w:b/>
          <w:color w:val="78350F"/>
          <w:sz w:val="21"/>
        </w:rPr>
        <w:t xml:space="preserve">หมายเหตุ: </w:t>
      </w:r>
      <w:r>
        <w:rPr>
          <w:rFonts w:ascii="Leelawadee UI" w:hAnsi="Leelawadee UI" w:cs="Leelawadee UI" w:eastAsia="Leelawadee UI"/>
          <w:b w:val="0"/>
          <w:color w:val="78350F"/>
          <w:sz w:val="21"/>
        </w:rPr>
        <w:t>ข้อควรทราบเรื่องรหัสผ่าน: คำสั่ง ensure_admin ที่ไม่มีตัวเลือกเพิ่มเติมจะตั้งรหัสผ่านของบัญชี admin เป็น 11111111 ส่วนเมื่อใช้ตัวเลือก --with-demo รหัสผ่านของบัญชีทั้งสามจะถูกตั้งเป็น 12345678 ตามค่าเริ่มต้นของตัวเลือกนี้ หากต้องการให้ตรงกับตารางข้างต้น ให้รันคำสั่งตามรูปแบบนี้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python manage.py ensure_admin</w:t>
      </w:r>
    </w:p>
    <w:p>
      <w:pPr>
        <w:spacing w:after="0"/>
        <w:ind w:left="283"/>
      </w:pPr>
      <w:r>
        <w:rPr>
          <w:rFonts w:ascii="Consolas" w:hAnsi="Consolas" w:cs="Consolas" w:eastAsia="Consolas"/>
          <w:b w:val="0"/>
          <w:color w:val="0F172A"/>
          <w:sz w:val="19"/>
        </w:rPr>
        <w:t>python manage.py ensure_admin --with-demo</w:t>
      </w:r>
    </w:p>
    <w:p>
      <w:pPr>
        <w:spacing w:after="120"/>
      </w:pP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ค.  คู่มือการใช้งานย่อ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คู่มือการใช้งานฉบับเต็มจัดทำแยกเป็นอีกเล่มหนึ่งชื่อ คู่มือการใช้งาน.docx สรุปสาระสำคัญไว้ดังนี้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1.  สมัครสมาชิก: เปิด https://yumpakjure.onrender.com/accounts/register/ กรอกอีเมล ชื่อ นามสกุล เบอร์โทรศัพท์ และรหัสผ่าน ระบบจะเข้าสู่ระบบให้อัตโนมัติ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2.  เข้าสู่ระบบ: เปิดหน้าเข้าสู่ระบบ แล้วกรอกชื่อผู้ใช้และรหัสผ่าน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3.  ขอเพลง: เปิดหน้า ขอเพลง พิมพ์ชื่อเพลงหรือชื่อศิลปิน แล้วกดค้นหา กดปุ่ม ขอเพลง ที่ผลลัพธ์ที่ต้องการ ระบบจะเพิ่มเพลงเข้าคิวของร้าน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4.  ใช้หน้าเครื่องเล่น: เปิดหน้าแรกของเว็บไซต์ จะเห็นเครื่องเล่น เพลงที่กำลังเล่น คิวเพลงที่รอ และรายการเพลงที่เล่นล่าสุด กด เพลงถัดไป เพื่อเล่นเพลงถัดไปในคิว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5.  เล่นเพลงที่เล่นได้ล่าสุด: กดแท็กในรายการด้านล่าง เพลงนั้นจะถูกโหลดเข้าคิวและเริ่มเล่น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6.  ล้างคิว: กดปุ่ม ล้างคิวเพลง ที่มุมขวาบนของกล่องคิว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7.  จัดการโปรไฟล์: เปิดหน้า โปรไฟล์ เพื่อแก้ไขชื่อ เบอร์โทรศัพท์ อัปโหลดรูปประจำตัว และเปลี่ยนรหัสผ่าน</w:t>
      </w:r>
    </w:p>
    <w:p>
      <w:pPr>
        <w:spacing w:after="60"/>
      </w:pPr>
      <w:r>
        <w:rPr>
          <w:rFonts w:ascii="Leelawadee UI" w:hAnsi="Leelawadee UI" w:cs="Leelawadee UI" w:eastAsia="Leelawadee UI"/>
          <w:b w:val="0"/>
          <w:sz w:val="22"/>
        </w:rPr>
        <w:t>8.  จัดการโดยผู้ดูแล: ผู้ดูแลเข้า /management/users/ เพื่อเพิ่ม แก้ไข ปิดใช้งาน และลบผู้ใช้ เข้า /management/genres/ และ /management/tags/ เพื่อจัดการแนวเพลงและแท็ก และเปิด /dashboard/ เพื่อดูสถิติและกราฟ</w:t>
      </w:r>
    </w:p>
    <w:p>
      <w:pPr>
        <w:pStyle w:val="Heading2"/>
      </w:pPr>
      <w:r>
        <w:rPr>
          <w:rFonts w:ascii="Leelawadee UI" w:hAnsi="Leelawadee UI" w:cs="Leelawadee UI" w:eastAsia="Leelawadee UI"/>
          <w:b/>
          <w:color w:val="1D4ED8"/>
          <w:sz w:val="27"/>
        </w:rPr>
        <w:t>ง.  โครงสร้างไฟล์หลักของโครงการ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พาธ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manage.py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จุดเริ่มต้นของคำสั่งจัดการของ Django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yum_jukebox/settings.py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ค่าตั้งระบบ รวมฐานข้อมูล SECRET_KEY และการตรวจค่าความปลอดภัย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yum_jukebox/urls.py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รวม URL ของโปรเจกต์ รวมถึงเส้นทางเสิร์ฟไฟล์ในโฟลเดอร์ media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music/models.py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โมเดลทั้ง 9 โมเดลและสัญญาณสร้าง Profile อัตโนมัติ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music/forms.py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ฟอร์มสมัครสมาชิก โปรไฟล์ ผู้ใช้ เพลย์ลิสต์ แนวเพลง แท็ก และคิวเพลง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หน้าเครื่องเล่น การค้นหา การจัดการคิว เพลย์ลิสต์ และ API ฝั่งผู้ใช้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music/views_auth.py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สมัครสมาชิก เข้าสู่ระบบ โปรไฟล์ แดชบอร์ด การจัดการผู้ใช้ แนวเพลง แท็ก และเดคคอเรเตอร์ role_required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music/urls.py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เส้นทางทั้งหมด 54 เส้นทาง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music/admin.py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การลงทะเบียนโมเดลในหน้าผู้ดูแลของ Django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music/management/commands/ensure_admin.py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คำสั่งสร้างหรือซ่อมบัญชีผู้ดูแลและข้อมูลตัวอย่าง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music/templates/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เทมเพลตทั้งหมด 16 ไฟล์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music/static/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 JavaScript และไฟล์รูปภาพประจำ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music/tests*.py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ชุดทดสอบอัตโนมัติ 25 ไฟล์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music/migrations/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ไฟล์ migration 11 ไฟล์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docs/ios-audio-notes.md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บันทึกการตรวจสอบปัญหาการเล่นเพลงบน iPad และ Safari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Procfile และ Dockerfile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คำสั่งเริ่มระบบสำหรับการนำขึ้นใช้งาน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requirements.txt</w:t>
            </w:r>
          </w:p>
        </w:tc>
        <w:tc>
          <w:tcPr>
            <w:tcW w:type="dxa" w:w="4929"/>
          </w:tcPr>
          <w:p>
            <w:r/>
            <w:r>
              <w:rPr>
                <w:rFonts w:ascii="Leelawadee UI" w:hAnsi="Leelawadee UI" w:cs="Leelawadee UI" w:eastAsia="Leelawadee UI"/>
                <w:sz w:val="19"/>
              </w:rPr>
              <w:t>รายการแพ็กเกจที่ระบบต้องใช้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